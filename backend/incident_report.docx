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Surveillance Incident Report</w:t>
      </w:r>
    </w:p>
    <w:p>
      <w:r>
        <w:t>Generated: 2026-05-29 17:49:48.376128</w:t>
      </w:r>
    </w:p>
    <w:p>
      <w:pPr>
        <w:pStyle w:val="Heading2"/>
      </w:pPr>
      <w:r>
        <w:t>Summary</w:t>
      </w:r>
    </w:p>
    <w:p>
      <w:r>
        <w:t>Total Events: 788</w:t>
      </w:r>
    </w:p>
    <w:p>
      <w:r>
        <w:t>Zone Intrusions: 11</w:t>
      </w:r>
    </w:p>
    <w:p>
      <w:r>
        <w:t>Loitering Events: 0</w:t>
      </w:r>
    </w:p>
    <w:p>
      <w:r>
        <w:t>High Risk Events: 67</w:t>
      </w:r>
    </w:p>
    <w:p>
      <w:pPr>
        <w:pStyle w:val="Heading2"/>
      </w:pPr>
      <w:r>
        <w:t>Recent Alerts</w:t>
      </w:r>
    </w:p>
    <w:p>
      <w:r>
        <w:t>person_detected | L1 | 2026-05-29T14:03:10.216555</w:t>
      </w:r>
    </w:p>
    <w:p>
      <w:r>
        <w:t>unknown_person | L3 | 2026-05-29T14:03:10.207039</w:t>
      </w:r>
    </w:p>
    <w:p>
      <w:r>
        <w:t>person_exited | L1 | 2026-05-29T14:03:05.548158</w:t>
      </w:r>
    </w:p>
    <w:p>
      <w:r>
        <w:t>person_exited | L1 | 2026-05-29T14:03:05.530477</w:t>
      </w:r>
    </w:p>
    <w:p>
      <w:r>
        <w:t>person_detected | L1 | 2026-05-29T14:02:58.514801</w:t>
      </w:r>
    </w:p>
    <w:p>
      <w:r>
        <w:t>known_person | L1 | 2026-05-29T14:02:58.505181</w:t>
      </w:r>
    </w:p>
    <w:p>
      <w:r>
        <w:t>person_detected | L1 | 2026-05-29T14:02:56.150600</w:t>
      </w:r>
    </w:p>
    <w:p>
      <w:r>
        <w:t>person_exited | L1 | 2026-05-29T14:02:56.029406</w:t>
      </w:r>
    </w:p>
    <w:p>
      <w:r>
        <w:t>person_exited | L1 | 2026-05-29T14:02:56.020214</w:t>
      </w:r>
    </w:p>
    <w:p>
      <w:r>
        <w:t>person_exited | L1 | 2026-05-29T14:02:56.009538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